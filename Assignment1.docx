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B9689" w14:textId="7F65ECD0" w:rsidR="00403B4A" w:rsidRPr="00DE16A9" w:rsidRDefault="00000000">
      <w:pPr>
        <w:jc w:val="center"/>
        <w:rPr>
          <w:u w:val="single"/>
        </w:rPr>
      </w:pPr>
      <w:r>
        <w:rPr>
          <w:b/>
          <w:sz w:val="36"/>
        </w:rPr>
        <w:t xml:space="preserve"> </w:t>
      </w:r>
      <w:r w:rsidRPr="00DE16A9">
        <w:rPr>
          <w:b/>
          <w:sz w:val="36"/>
          <w:u w:val="single"/>
        </w:rPr>
        <w:t>MICROSOFT EXCEL ASSIGNMENT</w:t>
      </w:r>
    </w:p>
    <w:p w14:paraId="312109D6" w14:textId="77777777" w:rsidR="00403B4A" w:rsidRPr="00505F9C" w:rsidRDefault="00000000">
      <w:pPr>
        <w:pStyle w:val="Heading1"/>
        <w:rPr>
          <w:sz w:val="24"/>
          <w:szCs w:val="24"/>
        </w:rPr>
      </w:pPr>
      <w:r w:rsidRPr="00505F9C">
        <w:rPr>
          <w:sz w:val="24"/>
          <w:szCs w:val="24"/>
        </w:rPr>
        <w:t>Question 1: Explore the Excel Ribbon</w:t>
      </w:r>
    </w:p>
    <w:p w14:paraId="5B831AA0" w14:textId="77777777" w:rsidR="00403B4A" w:rsidRPr="00505F9C" w:rsidRDefault="00000000">
      <w:pPr>
        <w:rPr>
          <w:sz w:val="24"/>
          <w:szCs w:val="24"/>
        </w:rPr>
      </w:pPr>
      <w:r w:rsidRPr="00505F9C">
        <w:rPr>
          <w:sz w:val="24"/>
          <w:szCs w:val="24"/>
        </w:rPr>
        <w:t>Question: Identify the purpose of at least three Ribbon tabs and two Quick Access Toolbar tools.</w:t>
      </w:r>
    </w:p>
    <w:p w14:paraId="605C02B8" w14:textId="1EA8BFEA" w:rsidR="00EC032C" w:rsidRPr="00505F9C" w:rsidRDefault="00EC032C" w:rsidP="00EC032C">
      <w:pPr>
        <w:rPr>
          <w:sz w:val="24"/>
          <w:szCs w:val="24"/>
        </w:rPr>
      </w:pPr>
      <w:r w:rsidRPr="00505F9C">
        <w:rPr>
          <w:sz w:val="24"/>
          <w:szCs w:val="24"/>
        </w:rPr>
        <w:t>ANS:</w:t>
      </w:r>
    </w:p>
    <w:p w14:paraId="44E12B1B" w14:textId="77777777" w:rsidR="00EC032C" w:rsidRPr="00505F9C" w:rsidRDefault="00EC032C" w:rsidP="00EC032C">
      <w:pPr>
        <w:rPr>
          <w:b/>
          <w:bCs/>
          <w:sz w:val="24"/>
          <w:szCs w:val="24"/>
          <w:lang w:val="en-IN"/>
        </w:rPr>
      </w:pPr>
      <w:r w:rsidRPr="00505F9C">
        <w:rPr>
          <w:b/>
          <w:bCs/>
          <w:sz w:val="24"/>
          <w:szCs w:val="24"/>
          <w:lang w:val="en-IN"/>
        </w:rPr>
        <w:t>Ribbon Tabs</w:t>
      </w:r>
    </w:p>
    <w:p w14:paraId="0D3F719F" w14:textId="77777777" w:rsidR="00EC032C" w:rsidRPr="00505F9C" w:rsidRDefault="00EC032C" w:rsidP="00EC032C">
      <w:pPr>
        <w:rPr>
          <w:sz w:val="24"/>
          <w:szCs w:val="24"/>
          <w:lang w:val="en-IN"/>
        </w:rPr>
      </w:pPr>
      <w:r w:rsidRPr="00505F9C">
        <w:rPr>
          <w:b/>
          <w:bCs/>
          <w:sz w:val="24"/>
          <w:szCs w:val="24"/>
          <w:lang w:val="en-IN"/>
        </w:rPr>
        <w:t>Home:</w:t>
      </w:r>
      <w:r w:rsidRPr="00505F9C">
        <w:rPr>
          <w:sz w:val="24"/>
          <w:szCs w:val="24"/>
          <w:lang w:val="en-IN"/>
        </w:rPr>
        <w:t xml:space="preserve"> Used for basic formatting, font settings, alignment, copy, paste, and cell editing.</w:t>
      </w:r>
    </w:p>
    <w:p w14:paraId="55F686D3" w14:textId="77777777" w:rsidR="00EC032C" w:rsidRPr="00505F9C" w:rsidRDefault="00EC032C" w:rsidP="00EC032C">
      <w:pPr>
        <w:rPr>
          <w:sz w:val="24"/>
          <w:szCs w:val="24"/>
          <w:lang w:val="en-IN"/>
        </w:rPr>
      </w:pPr>
      <w:r w:rsidRPr="00505F9C">
        <w:rPr>
          <w:b/>
          <w:bCs/>
          <w:sz w:val="24"/>
          <w:szCs w:val="24"/>
          <w:lang w:val="en-IN"/>
        </w:rPr>
        <w:t>Insert:</w:t>
      </w:r>
      <w:r w:rsidRPr="00505F9C">
        <w:rPr>
          <w:sz w:val="24"/>
          <w:szCs w:val="24"/>
          <w:lang w:val="en-IN"/>
        </w:rPr>
        <w:t xml:space="preserve"> Used to insert tables, pictures, charts, shapes, PivotTables, and other objects.</w:t>
      </w:r>
    </w:p>
    <w:p w14:paraId="6D9F30FB" w14:textId="77777777" w:rsidR="00EC032C" w:rsidRPr="00505F9C" w:rsidRDefault="00EC032C" w:rsidP="00EC032C">
      <w:pPr>
        <w:rPr>
          <w:sz w:val="24"/>
          <w:szCs w:val="24"/>
          <w:lang w:val="en-IN"/>
        </w:rPr>
      </w:pPr>
      <w:r w:rsidRPr="00505F9C">
        <w:rPr>
          <w:b/>
          <w:bCs/>
          <w:sz w:val="24"/>
          <w:szCs w:val="24"/>
          <w:lang w:val="en-IN"/>
        </w:rPr>
        <w:t>Data:</w:t>
      </w:r>
      <w:r w:rsidRPr="00505F9C">
        <w:rPr>
          <w:sz w:val="24"/>
          <w:szCs w:val="24"/>
          <w:lang w:val="en-IN"/>
        </w:rPr>
        <w:t xml:space="preserve"> Used to sort and filter data, remove duplicates, validate data, and perform other data operations.</w:t>
      </w:r>
    </w:p>
    <w:p w14:paraId="0F26EF58" w14:textId="77777777" w:rsidR="00EC032C" w:rsidRPr="00505F9C" w:rsidRDefault="00EC032C" w:rsidP="00EC032C">
      <w:pPr>
        <w:rPr>
          <w:b/>
          <w:bCs/>
          <w:sz w:val="24"/>
          <w:szCs w:val="24"/>
          <w:lang w:val="en-IN"/>
        </w:rPr>
      </w:pPr>
      <w:r w:rsidRPr="00505F9C">
        <w:rPr>
          <w:b/>
          <w:bCs/>
          <w:sz w:val="24"/>
          <w:szCs w:val="24"/>
          <w:lang w:val="en-IN"/>
        </w:rPr>
        <w:t>Quick Access Toolbar</w:t>
      </w:r>
    </w:p>
    <w:p w14:paraId="63B8B4A5" w14:textId="77777777" w:rsidR="00EC032C" w:rsidRPr="00505F9C" w:rsidRDefault="00EC032C" w:rsidP="00EC032C">
      <w:pPr>
        <w:rPr>
          <w:sz w:val="24"/>
          <w:szCs w:val="24"/>
          <w:lang w:val="en-IN"/>
        </w:rPr>
      </w:pPr>
      <w:r w:rsidRPr="00505F9C">
        <w:rPr>
          <w:b/>
          <w:bCs/>
          <w:sz w:val="24"/>
          <w:szCs w:val="24"/>
          <w:lang w:val="en-IN"/>
        </w:rPr>
        <w:t>Save:</w:t>
      </w:r>
      <w:r w:rsidRPr="00505F9C">
        <w:rPr>
          <w:sz w:val="24"/>
          <w:szCs w:val="24"/>
          <w:lang w:val="en-IN"/>
        </w:rPr>
        <w:t xml:space="preserve"> Saves the current Excel workbook.</w:t>
      </w:r>
    </w:p>
    <w:p w14:paraId="3FF70831" w14:textId="77777777" w:rsidR="00EC032C" w:rsidRPr="00505F9C" w:rsidRDefault="00EC032C" w:rsidP="00EC032C">
      <w:pPr>
        <w:rPr>
          <w:sz w:val="24"/>
          <w:szCs w:val="24"/>
          <w:lang w:val="en-IN"/>
        </w:rPr>
      </w:pPr>
      <w:r w:rsidRPr="00505F9C">
        <w:rPr>
          <w:b/>
          <w:bCs/>
          <w:sz w:val="24"/>
          <w:szCs w:val="24"/>
          <w:lang w:val="en-IN"/>
        </w:rPr>
        <w:t>Undo:</w:t>
      </w:r>
      <w:r w:rsidRPr="00505F9C">
        <w:rPr>
          <w:sz w:val="24"/>
          <w:szCs w:val="24"/>
          <w:lang w:val="en-IN"/>
        </w:rPr>
        <w:t xml:space="preserve"> Reverses the last action performed.</w:t>
      </w:r>
    </w:p>
    <w:p w14:paraId="60333768" w14:textId="77777777" w:rsidR="00EC032C" w:rsidRPr="00505F9C" w:rsidRDefault="00EC032C">
      <w:pPr>
        <w:rPr>
          <w:sz w:val="24"/>
          <w:szCs w:val="24"/>
        </w:rPr>
      </w:pPr>
    </w:p>
    <w:p w14:paraId="17F465E1" w14:textId="77777777" w:rsidR="00403B4A" w:rsidRPr="00505F9C" w:rsidRDefault="00000000">
      <w:pPr>
        <w:rPr>
          <w:sz w:val="24"/>
          <w:szCs w:val="24"/>
        </w:rPr>
      </w:pPr>
      <w:r w:rsidRPr="00505F9C">
        <w:rPr>
          <w:sz w:val="24"/>
          <w:szCs w:val="24"/>
        </w:rPr>
        <w:t>Conclusion: The Ribbon organizes Excel commands into tabs, while the Quick Access Toolbar provides fast access to commonly used commands.</w:t>
      </w:r>
    </w:p>
    <w:p w14:paraId="15F51B65" w14:textId="77777777" w:rsidR="00403B4A" w:rsidRPr="00505F9C" w:rsidRDefault="00000000">
      <w:pPr>
        <w:pStyle w:val="Heading1"/>
        <w:rPr>
          <w:sz w:val="24"/>
          <w:szCs w:val="24"/>
        </w:rPr>
      </w:pPr>
      <w:r w:rsidRPr="00505F9C">
        <w:rPr>
          <w:sz w:val="24"/>
          <w:szCs w:val="24"/>
        </w:rPr>
        <w:t>Question 2: Create MyPlaylist.xlsx</w:t>
      </w:r>
    </w:p>
    <w:p w14:paraId="77289D12" w14:textId="77777777" w:rsidR="00403B4A" w:rsidRPr="00505F9C" w:rsidRDefault="00000000">
      <w:pPr>
        <w:rPr>
          <w:sz w:val="24"/>
          <w:szCs w:val="24"/>
        </w:rPr>
      </w:pPr>
      <w:r w:rsidRPr="00505F9C">
        <w:rPr>
          <w:sz w:val="24"/>
          <w:szCs w:val="24"/>
        </w:rPr>
        <w:t>Question: Create a workbook named MyPlaylist.xlsx with two worksheets: Songs and Artists.</w:t>
      </w:r>
    </w:p>
    <w:p w14:paraId="6C1EC242" w14:textId="77777777" w:rsidR="00403B4A" w:rsidRPr="00505F9C" w:rsidRDefault="00000000">
      <w:pPr>
        <w:rPr>
          <w:sz w:val="24"/>
          <w:szCs w:val="24"/>
        </w:rPr>
      </w:pPr>
      <w:r w:rsidRPr="00505F9C">
        <w:rPr>
          <w:sz w:val="24"/>
          <w:szCs w:val="24"/>
        </w:rPr>
        <w:t>Step-by-step:</w:t>
      </w:r>
    </w:p>
    <w:p w14:paraId="730F4E97" w14:textId="77777777" w:rsidR="00403B4A" w:rsidRPr="00505F9C" w:rsidRDefault="00000000">
      <w:pPr>
        <w:pStyle w:val="ListNumber"/>
        <w:rPr>
          <w:sz w:val="24"/>
          <w:szCs w:val="24"/>
        </w:rPr>
      </w:pPr>
      <w:r w:rsidRPr="00505F9C">
        <w:rPr>
          <w:sz w:val="24"/>
          <w:szCs w:val="24"/>
        </w:rPr>
        <w:t>Open Microsoft Excel.</w:t>
      </w:r>
    </w:p>
    <w:p w14:paraId="2D46F75C" w14:textId="77777777" w:rsidR="00403B4A" w:rsidRPr="00505F9C" w:rsidRDefault="00000000">
      <w:pPr>
        <w:pStyle w:val="ListNumber"/>
        <w:rPr>
          <w:sz w:val="24"/>
          <w:szCs w:val="24"/>
        </w:rPr>
      </w:pPr>
      <w:r w:rsidRPr="00505F9C">
        <w:rPr>
          <w:sz w:val="24"/>
          <w:szCs w:val="24"/>
        </w:rPr>
        <w:t>Click Blank Workbook.</w:t>
      </w:r>
    </w:p>
    <w:p w14:paraId="168C4BAE" w14:textId="77777777" w:rsidR="00403B4A" w:rsidRPr="00505F9C" w:rsidRDefault="00000000">
      <w:pPr>
        <w:pStyle w:val="ListNumber"/>
        <w:rPr>
          <w:sz w:val="24"/>
          <w:szCs w:val="24"/>
        </w:rPr>
      </w:pPr>
      <w:r w:rsidRPr="00505F9C">
        <w:rPr>
          <w:sz w:val="24"/>
          <w:szCs w:val="24"/>
        </w:rPr>
        <w:t>Rename Sheet1 to Songs.</w:t>
      </w:r>
    </w:p>
    <w:p w14:paraId="1F402216" w14:textId="77777777" w:rsidR="00403B4A" w:rsidRPr="00505F9C" w:rsidRDefault="00000000">
      <w:pPr>
        <w:pStyle w:val="ListNumber"/>
        <w:rPr>
          <w:sz w:val="24"/>
          <w:szCs w:val="24"/>
        </w:rPr>
      </w:pPr>
      <w:r w:rsidRPr="00505F9C">
        <w:rPr>
          <w:sz w:val="24"/>
          <w:szCs w:val="24"/>
        </w:rPr>
        <w:t>Click the + button to create another worksheet.</w:t>
      </w:r>
    </w:p>
    <w:p w14:paraId="7A687197" w14:textId="77777777" w:rsidR="00403B4A" w:rsidRPr="00505F9C" w:rsidRDefault="00000000">
      <w:pPr>
        <w:pStyle w:val="ListNumber"/>
        <w:rPr>
          <w:sz w:val="24"/>
          <w:szCs w:val="24"/>
        </w:rPr>
      </w:pPr>
      <w:r w:rsidRPr="00505F9C">
        <w:rPr>
          <w:sz w:val="24"/>
          <w:szCs w:val="24"/>
        </w:rPr>
        <w:t>Rename the second worksheet to Artists.</w:t>
      </w:r>
    </w:p>
    <w:p w14:paraId="13DAB8A0" w14:textId="77777777" w:rsidR="00403B4A" w:rsidRPr="00505F9C" w:rsidRDefault="00000000">
      <w:pPr>
        <w:pStyle w:val="ListNumber"/>
        <w:rPr>
          <w:sz w:val="24"/>
          <w:szCs w:val="24"/>
        </w:rPr>
      </w:pPr>
      <w:r w:rsidRPr="00505F9C">
        <w:rPr>
          <w:sz w:val="24"/>
          <w:szCs w:val="24"/>
        </w:rPr>
        <w:t>Enter the sample data below.</w:t>
      </w:r>
    </w:p>
    <w:p w14:paraId="48E994E3" w14:textId="77777777" w:rsidR="00403B4A" w:rsidRPr="00505F9C" w:rsidRDefault="00000000">
      <w:pPr>
        <w:pStyle w:val="ListNumber"/>
        <w:rPr>
          <w:sz w:val="24"/>
          <w:szCs w:val="24"/>
        </w:rPr>
      </w:pPr>
      <w:r w:rsidRPr="00505F9C">
        <w:rPr>
          <w:sz w:val="24"/>
          <w:szCs w:val="24"/>
        </w:rPr>
        <w:t>Go to File → Save As and save the workbook as MyPlaylist.xlsx.</w:t>
      </w:r>
    </w:p>
    <w:p w14:paraId="78775DE8" w14:textId="772D83B5" w:rsidR="002478DD" w:rsidRPr="00B9079D" w:rsidRDefault="00B9079D" w:rsidP="00B9079D">
      <w:pPr>
        <w:pStyle w:val="ListNumber"/>
        <w:numPr>
          <w:ilvl w:val="0"/>
          <w:numId w:val="0"/>
        </w:numPr>
        <w:ind w:left="2126"/>
        <w:rPr>
          <w:rFonts w:ascii="Times New Roman" w:hAnsi="Times New Roman"/>
          <w:b/>
          <w:bCs/>
          <w:sz w:val="24"/>
          <w:szCs w:val="24"/>
        </w:rPr>
      </w:pPr>
      <w:r>
        <w:rPr>
          <w:rStyle w:val="Strong"/>
          <w:b w:val="0"/>
          <w:bCs w:val="0"/>
          <w:sz w:val="24"/>
          <w:szCs w:val="24"/>
        </w:rPr>
        <w:t>8.</w:t>
      </w:r>
      <w:r w:rsidR="002478DD" w:rsidRPr="00B9079D">
        <w:rPr>
          <w:rStyle w:val="Strong"/>
          <w:b w:val="0"/>
          <w:bCs w:val="0"/>
          <w:sz w:val="24"/>
          <w:szCs w:val="24"/>
        </w:rPr>
        <w:t>Songs Worksheet Sample Data</w:t>
      </w:r>
    </w:p>
    <w:p w14:paraId="165A8B60" w14:textId="6CAF3151" w:rsidR="002478DD" w:rsidRPr="00505F9C" w:rsidRDefault="002478DD" w:rsidP="002478DD">
      <w:pPr>
        <w:pStyle w:val="ListNumber"/>
        <w:numPr>
          <w:ilvl w:val="0"/>
          <w:numId w:val="0"/>
        </w:numPr>
        <w:ind w:left="360"/>
        <w:rPr>
          <w:sz w:val="24"/>
          <w:szCs w:val="24"/>
        </w:rPr>
      </w:pPr>
      <w:r w:rsidRPr="00505F9C">
        <w:rPr>
          <w:sz w:val="24"/>
          <w:szCs w:val="24"/>
        </w:rPr>
        <w:t>Song ID: 1</w:t>
      </w:r>
      <w:r w:rsidRPr="00505F9C">
        <w:rPr>
          <w:sz w:val="24"/>
          <w:szCs w:val="24"/>
        </w:rPr>
        <w:br/>
        <w:t>Duration (Seconds): 245</w:t>
      </w:r>
      <w:r w:rsidRPr="00505F9C">
        <w:rPr>
          <w:sz w:val="24"/>
          <w:szCs w:val="24"/>
        </w:rPr>
        <w:br/>
        <w:t xml:space="preserve">Song Title: </w:t>
      </w:r>
      <w:proofErr w:type="spellStart"/>
      <w:r w:rsidRPr="00505F9C">
        <w:rPr>
          <w:sz w:val="24"/>
          <w:szCs w:val="24"/>
        </w:rPr>
        <w:t>Kesariya</w:t>
      </w:r>
      <w:proofErr w:type="spellEnd"/>
      <w:r w:rsidRPr="00505F9C">
        <w:rPr>
          <w:sz w:val="24"/>
          <w:szCs w:val="24"/>
        </w:rPr>
        <w:br/>
        <w:t>Release Date: 17/07/2022</w:t>
      </w:r>
    </w:p>
    <w:p w14:paraId="2AA19966" w14:textId="77777777" w:rsidR="002478DD" w:rsidRPr="00505F9C" w:rsidRDefault="002478DD" w:rsidP="002478DD">
      <w:pPr>
        <w:pStyle w:val="ListNumber"/>
        <w:numPr>
          <w:ilvl w:val="0"/>
          <w:numId w:val="0"/>
        </w:numPr>
        <w:ind w:left="360"/>
        <w:rPr>
          <w:sz w:val="24"/>
          <w:szCs w:val="24"/>
        </w:rPr>
      </w:pPr>
      <w:r w:rsidRPr="00505F9C">
        <w:rPr>
          <w:sz w:val="24"/>
          <w:szCs w:val="24"/>
        </w:rPr>
        <w:lastRenderedPageBreak/>
        <w:t>Song ID: 2</w:t>
      </w:r>
      <w:r w:rsidRPr="00505F9C">
        <w:rPr>
          <w:sz w:val="24"/>
          <w:szCs w:val="24"/>
        </w:rPr>
        <w:br/>
        <w:t>Duration (Seconds): 233</w:t>
      </w:r>
      <w:r w:rsidRPr="00505F9C">
        <w:rPr>
          <w:sz w:val="24"/>
          <w:szCs w:val="24"/>
        </w:rPr>
        <w:br/>
        <w:t>Song Title: Shape of You</w:t>
      </w:r>
      <w:r w:rsidRPr="00505F9C">
        <w:rPr>
          <w:sz w:val="24"/>
          <w:szCs w:val="24"/>
        </w:rPr>
        <w:br/>
        <w:t>Release Date: 06/01/2017</w:t>
      </w:r>
    </w:p>
    <w:p w14:paraId="1486A863" w14:textId="77777777" w:rsidR="002478DD" w:rsidRPr="00505F9C" w:rsidRDefault="002478DD" w:rsidP="002478DD">
      <w:pPr>
        <w:pStyle w:val="ListNumber"/>
        <w:numPr>
          <w:ilvl w:val="0"/>
          <w:numId w:val="0"/>
        </w:numPr>
        <w:ind w:left="360"/>
        <w:rPr>
          <w:sz w:val="24"/>
          <w:szCs w:val="24"/>
        </w:rPr>
      </w:pPr>
      <w:r w:rsidRPr="00505F9C">
        <w:rPr>
          <w:sz w:val="24"/>
          <w:szCs w:val="24"/>
        </w:rPr>
        <w:t>Song ID: 3</w:t>
      </w:r>
      <w:r w:rsidRPr="00505F9C">
        <w:rPr>
          <w:sz w:val="24"/>
          <w:szCs w:val="24"/>
        </w:rPr>
        <w:br/>
        <w:t>Duration (Seconds): 198</w:t>
      </w:r>
      <w:r w:rsidRPr="00505F9C">
        <w:rPr>
          <w:sz w:val="24"/>
          <w:szCs w:val="24"/>
        </w:rPr>
        <w:br/>
        <w:t>Song Title: Perfect</w:t>
      </w:r>
      <w:r w:rsidRPr="00505F9C">
        <w:rPr>
          <w:sz w:val="24"/>
          <w:szCs w:val="24"/>
        </w:rPr>
        <w:br/>
        <w:t>Release Date: 03/11/2017</w:t>
      </w:r>
    </w:p>
    <w:p w14:paraId="0CF698A3" w14:textId="77777777" w:rsidR="002478DD" w:rsidRPr="00505F9C" w:rsidRDefault="002478DD" w:rsidP="002478DD">
      <w:pPr>
        <w:pStyle w:val="ListNumber"/>
        <w:numPr>
          <w:ilvl w:val="0"/>
          <w:numId w:val="0"/>
        </w:numPr>
        <w:ind w:left="360"/>
        <w:rPr>
          <w:sz w:val="24"/>
          <w:szCs w:val="24"/>
        </w:rPr>
      </w:pPr>
      <w:r w:rsidRPr="00505F9C">
        <w:rPr>
          <w:sz w:val="24"/>
          <w:szCs w:val="24"/>
        </w:rPr>
        <w:t>Song ID: 4</w:t>
      </w:r>
      <w:r w:rsidRPr="00505F9C">
        <w:rPr>
          <w:sz w:val="24"/>
          <w:szCs w:val="24"/>
        </w:rPr>
        <w:br/>
        <w:t>Duration (Seconds): 210</w:t>
      </w:r>
      <w:r w:rsidRPr="00505F9C">
        <w:rPr>
          <w:sz w:val="24"/>
          <w:szCs w:val="24"/>
        </w:rPr>
        <w:br/>
        <w:t>Song Title: Believer</w:t>
      </w:r>
      <w:r w:rsidRPr="00505F9C">
        <w:rPr>
          <w:sz w:val="24"/>
          <w:szCs w:val="24"/>
        </w:rPr>
        <w:br/>
        <w:t>Release Date: 01/02/2017</w:t>
      </w:r>
    </w:p>
    <w:p w14:paraId="6B4A614E" w14:textId="77777777" w:rsidR="002478DD" w:rsidRPr="00505F9C" w:rsidRDefault="002478DD" w:rsidP="002478DD">
      <w:pPr>
        <w:pStyle w:val="ListNumber"/>
        <w:numPr>
          <w:ilvl w:val="0"/>
          <w:numId w:val="0"/>
        </w:numPr>
        <w:ind w:left="360"/>
        <w:rPr>
          <w:sz w:val="24"/>
          <w:szCs w:val="24"/>
        </w:rPr>
      </w:pPr>
      <w:r w:rsidRPr="00505F9C">
        <w:rPr>
          <w:sz w:val="24"/>
          <w:szCs w:val="24"/>
        </w:rPr>
        <w:t>Song ID: 5</w:t>
      </w:r>
      <w:r w:rsidRPr="00505F9C">
        <w:rPr>
          <w:sz w:val="24"/>
          <w:szCs w:val="24"/>
        </w:rPr>
        <w:br/>
        <w:t>Duration (Seconds): 250</w:t>
      </w:r>
      <w:r w:rsidRPr="00505F9C">
        <w:rPr>
          <w:sz w:val="24"/>
          <w:szCs w:val="24"/>
        </w:rPr>
        <w:br/>
        <w:t>Song Title: Tum Hi Ho</w:t>
      </w:r>
      <w:r w:rsidRPr="00505F9C">
        <w:rPr>
          <w:sz w:val="24"/>
          <w:szCs w:val="24"/>
        </w:rPr>
        <w:br/>
        <w:t>Release Date: 10/05/2013</w:t>
      </w:r>
    </w:p>
    <w:p w14:paraId="2931E90B" w14:textId="77777777" w:rsidR="002478DD" w:rsidRPr="00B9079D" w:rsidRDefault="002478DD" w:rsidP="00B9079D">
      <w:pPr>
        <w:pStyle w:val="ListNumber"/>
        <w:numPr>
          <w:ilvl w:val="0"/>
          <w:numId w:val="0"/>
        </w:numPr>
        <w:ind w:left="360"/>
        <w:rPr>
          <w:sz w:val="24"/>
          <w:szCs w:val="24"/>
          <w:lang w:val="en-IN"/>
        </w:rPr>
      </w:pPr>
      <w:r w:rsidRPr="00B9079D">
        <w:rPr>
          <w:sz w:val="24"/>
          <w:szCs w:val="24"/>
          <w:lang w:val="en-IN"/>
        </w:rPr>
        <w:t>Artists Worksheet Sample Data</w:t>
      </w:r>
    </w:p>
    <w:p w14:paraId="7AC619D1" w14:textId="77777777" w:rsidR="002478DD" w:rsidRPr="00505F9C" w:rsidRDefault="002478DD" w:rsidP="002478DD">
      <w:pPr>
        <w:pStyle w:val="ListNumber"/>
        <w:numPr>
          <w:ilvl w:val="0"/>
          <w:numId w:val="0"/>
        </w:numPr>
        <w:ind w:left="360"/>
        <w:rPr>
          <w:sz w:val="24"/>
          <w:szCs w:val="24"/>
          <w:lang w:val="en-IN"/>
        </w:rPr>
      </w:pPr>
      <w:r w:rsidRPr="00505F9C">
        <w:rPr>
          <w:sz w:val="24"/>
          <w:szCs w:val="24"/>
          <w:lang w:val="en-IN"/>
        </w:rPr>
        <w:t>Artist ID: 101</w:t>
      </w:r>
      <w:r w:rsidRPr="00505F9C">
        <w:rPr>
          <w:sz w:val="24"/>
          <w:szCs w:val="24"/>
          <w:lang w:val="en-IN"/>
        </w:rPr>
        <w:br/>
        <w:t>Artist Name: Arijit Singh</w:t>
      </w:r>
      <w:r w:rsidRPr="00505F9C">
        <w:rPr>
          <w:sz w:val="24"/>
          <w:szCs w:val="24"/>
          <w:lang w:val="en-IN"/>
        </w:rPr>
        <w:br/>
        <w:t>Songs Count: 5</w:t>
      </w:r>
      <w:r w:rsidRPr="00505F9C">
        <w:rPr>
          <w:sz w:val="24"/>
          <w:szCs w:val="24"/>
          <w:lang w:val="en-IN"/>
        </w:rPr>
        <w:br/>
        <w:t>First Release Date: 04/04/2013</w:t>
      </w:r>
    </w:p>
    <w:p w14:paraId="1CD96A6D" w14:textId="77777777" w:rsidR="002478DD" w:rsidRPr="00505F9C" w:rsidRDefault="002478DD" w:rsidP="002478DD">
      <w:pPr>
        <w:pStyle w:val="ListNumber"/>
        <w:numPr>
          <w:ilvl w:val="0"/>
          <w:numId w:val="0"/>
        </w:numPr>
        <w:ind w:left="360"/>
        <w:rPr>
          <w:sz w:val="24"/>
          <w:szCs w:val="24"/>
          <w:lang w:val="en-IN"/>
        </w:rPr>
      </w:pPr>
      <w:r w:rsidRPr="00505F9C">
        <w:rPr>
          <w:sz w:val="24"/>
          <w:szCs w:val="24"/>
          <w:lang w:val="en-IN"/>
        </w:rPr>
        <w:t>Artist ID: 102</w:t>
      </w:r>
      <w:r w:rsidRPr="00505F9C">
        <w:rPr>
          <w:sz w:val="24"/>
          <w:szCs w:val="24"/>
          <w:lang w:val="en-IN"/>
        </w:rPr>
        <w:br/>
        <w:t>Artist Name: Ed Sheeran</w:t>
      </w:r>
      <w:r w:rsidRPr="00505F9C">
        <w:rPr>
          <w:sz w:val="24"/>
          <w:szCs w:val="24"/>
          <w:lang w:val="en-IN"/>
        </w:rPr>
        <w:br/>
        <w:t>Songs Count: 2</w:t>
      </w:r>
      <w:r w:rsidRPr="00505F9C">
        <w:rPr>
          <w:sz w:val="24"/>
          <w:szCs w:val="24"/>
          <w:lang w:val="en-IN"/>
        </w:rPr>
        <w:br/>
        <w:t>First Release Date: 15/02/2011</w:t>
      </w:r>
    </w:p>
    <w:p w14:paraId="5BD4A90B" w14:textId="77777777" w:rsidR="002478DD" w:rsidRPr="00505F9C" w:rsidRDefault="002478DD" w:rsidP="002478DD">
      <w:pPr>
        <w:pStyle w:val="ListNumber"/>
        <w:numPr>
          <w:ilvl w:val="0"/>
          <w:numId w:val="0"/>
        </w:numPr>
        <w:ind w:left="360"/>
        <w:rPr>
          <w:sz w:val="24"/>
          <w:szCs w:val="24"/>
          <w:lang w:val="en-IN"/>
        </w:rPr>
      </w:pPr>
      <w:r w:rsidRPr="00505F9C">
        <w:rPr>
          <w:sz w:val="24"/>
          <w:szCs w:val="24"/>
          <w:lang w:val="en-IN"/>
        </w:rPr>
        <w:t>Artist ID: 103</w:t>
      </w:r>
      <w:r w:rsidRPr="00505F9C">
        <w:rPr>
          <w:sz w:val="24"/>
          <w:szCs w:val="24"/>
          <w:lang w:val="en-IN"/>
        </w:rPr>
        <w:br/>
        <w:t>Artist Name: Imagine Dragons</w:t>
      </w:r>
      <w:r w:rsidRPr="00505F9C">
        <w:rPr>
          <w:sz w:val="24"/>
          <w:szCs w:val="24"/>
          <w:lang w:val="en-IN"/>
        </w:rPr>
        <w:br/>
        <w:t>Songs Count: 1</w:t>
      </w:r>
      <w:r w:rsidRPr="00505F9C">
        <w:rPr>
          <w:sz w:val="24"/>
          <w:szCs w:val="24"/>
          <w:lang w:val="en-IN"/>
        </w:rPr>
        <w:br/>
        <w:t>First Release Date: 01/02/2017</w:t>
      </w:r>
    </w:p>
    <w:p w14:paraId="0865F5D9" w14:textId="77777777" w:rsidR="002478DD" w:rsidRPr="00505F9C" w:rsidRDefault="002478DD" w:rsidP="002478DD">
      <w:pPr>
        <w:pStyle w:val="ListNumber"/>
        <w:numPr>
          <w:ilvl w:val="0"/>
          <w:numId w:val="0"/>
        </w:numPr>
        <w:ind w:left="360"/>
        <w:rPr>
          <w:sz w:val="24"/>
          <w:szCs w:val="24"/>
          <w:lang w:val="en-IN"/>
        </w:rPr>
      </w:pPr>
      <w:r w:rsidRPr="00505F9C">
        <w:rPr>
          <w:sz w:val="24"/>
          <w:szCs w:val="24"/>
          <w:lang w:val="en-IN"/>
        </w:rPr>
        <w:t>Artist ID: 104</w:t>
      </w:r>
      <w:r w:rsidRPr="00505F9C">
        <w:rPr>
          <w:sz w:val="24"/>
          <w:szCs w:val="24"/>
          <w:lang w:val="en-IN"/>
        </w:rPr>
        <w:br/>
        <w:t>Artist Name: Shreya Ghoshal</w:t>
      </w:r>
      <w:r w:rsidRPr="00505F9C">
        <w:rPr>
          <w:sz w:val="24"/>
          <w:szCs w:val="24"/>
          <w:lang w:val="en-IN"/>
        </w:rPr>
        <w:br/>
        <w:t>Songs Count: 3</w:t>
      </w:r>
      <w:r w:rsidRPr="00505F9C">
        <w:rPr>
          <w:sz w:val="24"/>
          <w:szCs w:val="24"/>
          <w:lang w:val="en-IN"/>
        </w:rPr>
        <w:br/>
        <w:t>First Release Date: 15/04/2002</w:t>
      </w:r>
    </w:p>
    <w:p w14:paraId="4A953A0F" w14:textId="77777777" w:rsidR="002478DD" w:rsidRPr="00505F9C" w:rsidRDefault="002478DD" w:rsidP="002478DD">
      <w:pPr>
        <w:pStyle w:val="ListNumber"/>
        <w:numPr>
          <w:ilvl w:val="0"/>
          <w:numId w:val="0"/>
        </w:numPr>
        <w:ind w:left="360"/>
        <w:rPr>
          <w:sz w:val="24"/>
          <w:szCs w:val="24"/>
          <w:lang w:val="en-IN"/>
        </w:rPr>
      </w:pPr>
      <w:r w:rsidRPr="00505F9C">
        <w:rPr>
          <w:sz w:val="24"/>
          <w:szCs w:val="24"/>
          <w:lang w:val="en-IN"/>
        </w:rPr>
        <w:t>Artist ID: 105</w:t>
      </w:r>
      <w:r w:rsidRPr="00505F9C">
        <w:rPr>
          <w:sz w:val="24"/>
          <w:szCs w:val="24"/>
          <w:lang w:val="en-IN"/>
        </w:rPr>
        <w:br/>
        <w:t>Artist Name: Adele</w:t>
      </w:r>
      <w:r w:rsidRPr="00505F9C">
        <w:rPr>
          <w:sz w:val="24"/>
          <w:szCs w:val="24"/>
          <w:lang w:val="en-IN"/>
        </w:rPr>
        <w:br/>
        <w:t>Songs Count: 2</w:t>
      </w:r>
      <w:r w:rsidRPr="00505F9C">
        <w:rPr>
          <w:sz w:val="24"/>
          <w:szCs w:val="24"/>
          <w:lang w:val="en-IN"/>
        </w:rPr>
        <w:br/>
        <w:t>First Release Date: 28/01/2008</w:t>
      </w:r>
    </w:p>
    <w:p w14:paraId="78CFC973" w14:textId="77777777" w:rsidR="002478DD" w:rsidRPr="00505F9C" w:rsidRDefault="002478DD" w:rsidP="002478DD">
      <w:pPr>
        <w:pStyle w:val="ListNumber"/>
        <w:numPr>
          <w:ilvl w:val="0"/>
          <w:numId w:val="0"/>
        </w:numPr>
        <w:ind w:left="360"/>
        <w:rPr>
          <w:sz w:val="24"/>
          <w:szCs w:val="24"/>
        </w:rPr>
      </w:pPr>
    </w:p>
    <w:p w14:paraId="41AF98D7" w14:textId="77777777" w:rsidR="00403B4A" w:rsidRPr="00505F9C" w:rsidRDefault="00000000">
      <w:pPr>
        <w:pStyle w:val="Heading1"/>
        <w:rPr>
          <w:sz w:val="24"/>
          <w:szCs w:val="24"/>
        </w:rPr>
      </w:pPr>
      <w:r w:rsidRPr="00505F9C">
        <w:rPr>
          <w:sz w:val="24"/>
          <w:szCs w:val="24"/>
        </w:rPr>
        <w:lastRenderedPageBreak/>
        <w:t>Question 3: A1 and R1C1 Referencing Styles</w:t>
      </w:r>
    </w:p>
    <w:p w14:paraId="08873E1C" w14:textId="77777777" w:rsidR="00403B4A" w:rsidRPr="00505F9C" w:rsidRDefault="00000000">
      <w:pPr>
        <w:rPr>
          <w:sz w:val="24"/>
          <w:szCs w:val="24"/>
        </w:rPr>
      </w:pPr>
      <w:r w:rsidRPr="00505F9C">
        <w:rPr>
          <w:sz w:val="24"/>
          <w:szCs w:val="24"/>
        </w:rPr>
        <w:t>Question: Use both A1 and R1C1 styles to sum song durations in column B.</w:t>
      </w:r>
    </w:p>
    <w:p w14:paraId="47666F05" w14:textId="77777777" w:rsidR="00403B4A" w:rsidRPr="00505F9C" w:rsidRDefault="00000000">
      <w:pPr>
        <w:rPr>
          <w:sz w:val="24"/>
          <w:szCs w:val="24"/>
        </w:rPr>
      </w:pPr>
      <w:r w:rsidRPr="00505F9C">
        <w:rPr>
          <w:sz w:val="24"/>
          <w:szCs w:val="24"/>
        </w:rPr>
        <w:t>Step-by-step:</w:t>
      </w:r>
    </w:p>
    <w:p w14:paraId="3FBDEB28" w14:textId="14B1330E" w:rsidR="00403B4A" w:rsidRPr="00505F9C" w:rsidRDefault="00B9079D" w:rsidP="00B9079D">
      <w:pPr>
        <w:pStyle w:val="ListNumber"/>
        <w:numPr>
          <w:ilvl w:val="0"/>
          <w:numId w:val="0"/>
        </w:numPr>
        <w:ind w:left="2486" w:hanging="360"/>
        <w:rPr>
          <w:sz w:val="24"/>
          <w:szCs w:val="24"/>
        </w:rPr>
      </w:pPr>
      <w:r>
        <w:rPr>
          <w:sz w:val="24"/>
          <w:szCs w:val="24"/>
        </w:rPr>
        <w:t>1.</w:t>
      </w:r>
      <w:r w:rsidRPr="00505F9C">
        <w:rPr>
          <w:sz w:val="24"/>
          <w:szCs w:val="24"/>
        </w:rPr>
        <w:t>Open the Songs worksheet.</w:t>
      </w:r>
    </w:p>
    <w:p w14:paraId="73F33D49" w14:textId="42DA12BB" w:rsidR="00403B4A" w:rsidRPr="00505F9C" w:rsidRDefault="00B9079D" w:rsidP="00B9079D">
      <w:pPr>
        <w:pStyle w:val="ListNumber"/>
        <w:numPr>
          <w:ilvl w:val="0"/>
          <w:numId w:val="0"/>
        </w:numPr>
        <w:ind w:left="2126"/>
        <w:rPr>
          <w:sz w:val="24"/>
          <w:szCs w:val="24"/>
        </w:rPr>
      </w:pPr>
      <w:r>
        <w:rPr>
          <w:sz w:val="24"/>
          <w:szCs w:val="24"/>
        </w:rPr>
        <w:t>2.</w:t>
      </w:r>
      <w:r w:rsidRPr="00505F9C">
        <w:rPr>
          <w:sz w:val="24"/>
          <w:szCs w:val="24"/>
        </w:rPr>
        <w:t>Enter song durations in cells B2:B6.</w:t>
      </w:r>
    </w:p>
    <w:p w14:paraId="55831EF7" w14:textId="75ADD671" w:rsidR="00403B4A" w:rsidRPr="00505F9C" w:rsidRDefault="00B9079D" w:rsidP="00B9079D">
      <w:pPr>
        <w:pStyle w:val="ListNumber"/>
        <w:numPr>
          <w:ilvl w:val="0"/>
          <w:numId w:val="0"/>
        </w:numPr>
        <w:ind w:left="2486" w:hanging="360"/>
        <w:rPr>
          <w:sz w:val="24"/>
          <w:szCs w:val="24"/>
        </w:rPr>
      </w:pPr>
      <w:r>
        <w:rPr>
          <w:sz w:val="24"/>
          <w:szCs w:val="24"/>
        </w:rPr>
        <w:t>3.</w:t>
      </w:r>
      <w:r w:rsidRPr="00505F9C">
        <w:rPr>
          <w:sz w:val="24"/>
          <w:szCs w:val="24"/>
        </w:rPr>
        <w:t>In normal A1 reference mode, enter =</w:t>
      </w:r>
      <w:proofErr w:type="gramStart"/>
      <w:r w:rsidRPr="00505F9C">
        <w:rPr>
          <w:sz w:val="24"/>
          <w:szCs w:val="24"/>
        </w:rPr>
        <w:t>SUM(</w:t>
      </w:r>
      <w:proofErr w:type="gramEnd"/>
      <w:r w:rsidRPr="00505F9C">
        <w:rPr>
          <w:sz w:val="24"/>
          <w:szCs w:val="24"/>
        </w:rPr>
        <w:t>B2:B6) in an empty cell such as B7.</w:t>
      </w:r>
    </w:p>
    <w:p w14:paraId="2247D6E7" w14:textId="1B164C53" w:rsidR="00403B4A" w:rsidRPr="00505F9C" w:rsidRDefault="00B9079D" w:rsidP="00B9079D">
      <w:pPr>
        <w:pStyle w:val="ListNumber"/>
        <w:numPr>
          <w:ilvl w:val="0"/>
          <w:numId w:val="0"/>
        </w:numPr>
        <w:ind w:left="2486" w:hanging="360"/>
        <w:rPr>
          <w:sz w:val="24"/>
          <w:szCs w:val="24"/>
        </w:rPr>
      </w:pPr>
      <w:r>
        <w:rPr>
          <w:sz w:val="24"/>
          <w:szCs w:val="24"/>
        </w:rPr>
        <w:t>4.</w:t>
      </w:r>
      <w:r w:rsidRPr="00505F9C">
        <w:rPr>
          <w:sz w:val="24"/>
          <w:szCs w:val="24"/>
        </w:rPr>
        <w:t>Press Enter. The total duration is 1146 seconds.</w:t>
      </w:r>
    </w:p>
    <w:p w14:paraId="390C2858" w14:textId="217482DB" w:rsidR="00403B4A" w:rsidRPr="00505F9C" w:rsidRDefault="00B9079D" w:rsidP="00B9079D">
      <w:pPr>
        <w:pStyle w:val="ListNumber"/>
        <w:numPr>
          <w:ilvl w:val="0"/>
          <w:numId w:val="0"/>
        </w:numPr>
        <w:ind w:left="2486" w:hanging="360"/>
        <w:rPr>
          <w:sz w:val="24"/>
          <w:szCs w:val="24"/>
        </w:rPr>
      </w:pPr>
      <w:r>
        <w:rPr>
          <w:sz w:val="24"/>
          <w:szCs w:val="24"/>
        </w:rPr>
        <w:t>5.</w:t>
      </w:r>
      <w:r w:rsidRPr="00505F9C">
        <w:rPr>
          <w:sz w:val="24"/>
          <w:szCs w:val="24"/>
        </w:rPr>
        <w:t>Go to File → Options → Formulas.</w:t>
      </w:r>
    </w:p>
    <w:p w14:paraId="22749C4D" w14:textId="03F1A0A0" w:rsidR="00403B4A" w:rsidRPr="00505F9C" w:rsidRDefault="00B9079D" w:rsidP="00B9079D">
      <w:pPr>
        <w:pStyle w:val="ListNumber"/>
        <w:numPr>
          <w:ilvl w:val="0"/>
          <w:numId w:val="0"/>
        </w:numPr>
        <w:ind w:left="2486" w:hanging="360"/>
        <w:rPr>
          <w:sz w:val="24"/>
          <w:szCs w:val="24"/>
        </w:rPr>
      </w:pPr>
      <w:r>
        <w:rPr>
          <w:sz w:val="24"/>
          <w:szCs w:val="24"/>
        </w:rPr>
        <w:t>6.</w:t>
      </w:r>
      <w:r w:rsidRPr="00505F9C">
        <w:rPr>
          <w:sz w:val="24"/>
          <w:szCs w:val="24"/>
        </w:rPr>
        <w:t>Enable R1C1 reference style and click OK.</w:t>
      </w:r>
    </w:p>
    <w:p w14:paraId="6E9CF1C3" w14:textId="448B43A9" w:rsidR="00403B4A" w:rsidRPr="00505F9C" w:rsidRDefault="00B9079D" w:rsidP="00B9079D">
      <w:pPr>
        <w:pStyle w:val="ListNumber"/>
        <w:numPr>
          <w:ilvl w:val="0"/>
          <w:numId w:val="0"/>
        </w:numPr>
        <w:ind w:left="2486" w:hanging="360"/>
        <w:rPr>
          <w:sz w:val="24"/>
          <w:szCs w:val="24"/>
        </w:rPr>
      </w:pPr>
      <w:r>
        <w:rPr>
          <w:sz w:val="24"/>
          <w:szCs w:val="24"/>
        </w:rPr>
        <w:t>7.</w:t>
      </w:r>
      <w:r w:rsidRPr="00505F9C">
        <w:rPr>
          <w:sz w:val="24"/>
          <w:szCs w:val="24"/>
        </w:rPr>
        <w:t>The same range is represented using row and column numbers.</w:t>
      </w:r>
    </w:p>
    <w:p w14:paraId="15F3C419" w14:textId="427657B3" w:rsidR="00403B4A" w:rsidRPr="00505F9C" w:rsidRDefault="00B9079D" w:rsidP="00B9079D">
      <w:pPr>
        <w:pStyle w:val="ListNumber"/>
        <w:numPr>
          <w:ilvl w:val="0"/>
          <w:numId w:val="0"/>
        </w:numPr>
        <w:ind w:left="2486" w:hanging="360"/>
        <w:rPr>
          <w:sz w:val="24"/>
          <w:szCs w:val="24"/>
        </w:rPr>
      </w:pPr>
      <w:r>
        <w:rPr>
          <w:sz w:val="24"/>
          <w:szCs w:val="24"/>
        </w:rPr>
        <w:t>8.</w:t>
      </w:r>
      <w:r w:rsidRPr="00505F9C">
        <w:rPr>
          <w:sz w:val="24"/>
          <w:szCs w:val="24"/>
        </w:rPr>
        <w:t>Use =</w:t>
      </w:r>
      <w:proofErr w:type="gramStart"/>
      <w:r w:rsidR="002478DD" w:rsidRPr="00505F9C">
        <w:rPr>
          <w:sz w:val="24"/>
          <w:szCs w:val="24"/>
        </w:rPr>
        <w:t>SUM</w:t>
      </w:r>
      <w:r w:rsidRPr="00505F9C">
        <w:rPr>
          <w:sz w:val="24"/>
          <w:szCs w:val="24"/>
        </w:rPr>
        <w:t>(</w:t>
      </w:r>
      <w:proofErr w:type="gramEnd"/>
      <w:r w:rsidRPr="00505F9C">
        <w:rPr>
          <w:sz w:val="24"/>
          <w:szCs w:val="24"/>
        </w:rPr>
        <w:t xml:space="preserve">R2C2:R6C2) to add </w:t>
      </w:r>
      <w:proofErr w:type="spellStart"/>
      <w:r w:rsidRPr="00505F9C">
        <w:rPr>
          <w:sz w:val="24"/>
          <w:szCs w:val="24"/>
        </w:rPr>
        <w:t>rows</w:t>
      </w:r>
      <w:proofErr w:type="spellEnd"/>
      <w:r w:rsidRPr="00505F9C">
        <w:rPr>
          <w:sz w:val="24"/>
          <w:szCs w:val="24"/>
        </w:rPr>
        <w:t xml:space="preserve"> 2 to 6 in column 2.</w:t>
      </w:r>
    </w:p>
    <w:p w14:paraId="654AB2AC" w14:textId="537E3339" w:rsidR="00403B4A" w:rsidRPr="00505F9C" w:rsidRDefault="00B9079D" w:rsidP="00B9079D">
      <w:pPr>
        <w:pStyle w:val="ListNumber"/>
        <w:numPr>
          <w:ilvl w:val="0"/>
          <w:numId w:val="0"/>
        </w:numPr>
        <w:ind w:left="2486" w:hanging="360"/>
        <w:rPr>
          <w:sz w:val="24"/>
          <w:szCs w:val="24"/>
        </w:rPr>
      </w:pPr>
      <w:r>
        <w:rPr>
          <w:sz w:val="24"/>
          <w:szCs w:val="24"/>
        </w:rPr>
        <w:t>9.</w:t>
      </w:r>
      <w:r w:rsidRPr="00505F9C">
        <w:rPr>
          <w:sz w:val="24"/>
          <w:szCs w:val="24"/>
        </w:rPr>
        <w:t>Disable R1C1 mode to return to the normal A1 style.</w:t>
      </w:r>
      <w:r w:rsidR="00505F9C" w:rsidRPr="00505F9C">
        <w:rPr>
          <w:sz w:val="24"/>
          <w:szCs w:val="24"/>
        </w:rPr>
        <w:t xml:space="preserve"> </w:t>
      </w:r>
      <w:r w:rsidRPr="00505F9C">
        <w:rPr>
          <w:sz w:val="24"/>
          <w:szCs w:val="24"/>
        </w:rPr>
        <w:t>Observation: A1 style uses column letters and row numbers. R1C1 style uses row numbers and column numbers.</w:t>
      </w:r>
    </w:p>
    <w:p w14:paraId="7DB55FE6" w14:textId="77777777" w:rsidR="00403B4A" w:rsidRPr="00505F9C" w:rsidRDefault="00000000">
      <w:pPr>
        <w:pStyle w:val="Heading1"/>
        <w:rPr>
          <w:sz w:val="24"/>
          <w:szCs w:val="24"/>
        </w:rPr>
      </w:pPr>
      <w:r w:rsidRPr="00505F9C">
        <w:rPr>
          <w:sz w:val="24"/>
          <w:szCs w:val="24"/>
        </w:rPr>
        <w:t>Question 4: Absolute and Relative References – GST Calculator</w:t>
      </w:r>
    </w:p>
    <w:p w14:paraId="322CFE94" w14:textId="77777777" w:rsidR="00403B4A" w:rsidRPr="00505F9C" w:rsidRDefault="00000000">
      <w:pPr>
        <w:rPr>
          <w:sz w:val="24"/>
          <w:szCs w:val="24"/>
        </w:rPr>
      </w:pPr>
      <w:r w:rsidRPr="00505F9C">
        <w:rPr>
          <w:sz w:val="24"/>
          <w:szCs w:val="24"/>
        </w:rPr>
        <w:t>Question: Demonstrate the difference between $B$1 and B1 using a GST calculator.</w:t>
      </w:r>
    </w:p>
    <w:p w14:paraId="032F4FB5" w14:textId="77777777" w:rsidR="00403B4A" w:rsidRPr="00505F9C" w:rsidRDefault="00000000">
      <w:pPr>
        <w:rPr>
          <w:sz w:val="24"/>
          <w:szCs w:val="24"/>
        </w:rPr>
      </w:pPr>
      <w:r w:rsidRPr="00505F9C">
        <w:rPr>
          <w:sz w:val="24"/>
          <w:szCs w:val="24"/>
        </w:rPr>
        <w:t>Step-by-step:</w:t>
      </w:r>
    </w:p>
    <w:p w14:paraId="4911815C" w14:textId="3D182DA8" w:rsidR="00403B4A" w:rsidRPr="00505F9C" w:rsidRDefault="00006DD7" w:rsidP="00006DD7">
      <w:pPr>
        <w:pStyle w:val="ListNumber"/>
        <w:numPr>
          <w:ilvl w:val="0"/>
          <w:numId w:val="0"/>
        </w:numPr>
        <w:ind w:left="2486" w:hanging="360"/>
        <w:rPr>
          <w:sz w:val="24"/>
          <w:szCs w:val="24"/>
        </w:rPr>
      </w:pPr>
      <w:r>
        <w:rPr>
          <w:sz w:val="24"/>
          <w:szCs w:val="24"/>
        </w:rPr>
        <w:t>1.</w:t>
      </w:r>
      <w:r w:rsidRPr="00505F9C">
        <w:rPr>
          <w:sz w:val="24"/>
          <w:szCs w:val="24"/>
        </w:rPr>
        <w:t>Enter GST Rate in cell B1 as 18%.</w:t>
      </w:r>
    </w:p>
    <w:p w14:paraId="3F9C7F84" w14:textId="022355A1" w:rsidR="00403B4A" w:rsidRPr="00505F9C" w:rsidRDefault="00006DD7" w:rsidP="00006DD7">
      <w:pPr>
        <w:pStyle w:val="ListNumber"/>
        <w:numPr>
          <w:ilvl w:val="0"/>
          <w:numId w:val="0"/>
        </w:numPr>
        <w:ind w:left="2486" w:hanging="360"/>
        <w:rPr>
          <w:sz w:val="24"/>
          <w:szCs w:val="24"/>
        </w:rPr>
      </w:pPr>
      <w:r>
        <w:rPr>
          <w:sz w:val="24"/>
          <w:szCs w:val="24"/>
        </w:rPr>
        <w:t>2.</w:t>
      </w:r>
      <w:r w:rsidRPr="00505F9C">
        <w:rPr>
          <w:sz w:val="24"/>
          <w:szCs w:val="24"/>
        </w:rPr>
        <w:t>Enter item prices in A2, A3, A4, and A5.</w:t>
      </w:r>
    </w:p>
    <w:p w14:paraId="71D4B44E" w14:textId="1A8ED9FF" w:rsidR="00403B4A" w:rsidRPr="00505F9C" w:rsidRDefault="00006DD7" w:rsidP="00006DD7">
      <w:pPr>
        <w:pStyle w:val="ListNumber"/>
        <w:numPr>
          <w:ilvl w:val="0"/>
          <w:numId w:val="0"/>
        </w:numPr>
        <w:ind w:left="2486" w:hanging="360"/>
        <w:rPr>
          <w:sz w:val="24"/>
          <w:szCs w:val="24"/>
        </w:rPr>
      </w:pPr>
      <w:r>
        <w:rPr>
          <w:sz w:val="24"/>
          <w:szCs w:val="24"/>
        </w:rPr>
        <w:t>3.</w:t>
      </w:r>
      <w:r w:rsidRPr="00505F9C">
        <w:rPr>
          <w:sz w:val="24"/>
          <w:szCs w:val="24"/>
        </w:rPr>
        <w:t>In C2 enter =A2*$B$1 and copy the formula down.</w:t>
      </w:r>
    </w:p>
    <w:p w14:paraId="08160DE0" w14:textId="467241A0" w:rsidR="00403B4A" w:rsidRPr="00505F9C" w:rsidRDefault="00006DD7" w:rsidP="00006DD7">
      <w:pPr>
        <w:pStyle w:val="ListNumber"/>
        <w:numPr>
          <w:ilvl w:val="0"/>
          <w:numId w:val="0"/>
        </w:numPr>
        <w:ind w:left="2486" w:hanging="360"/>
        <w:rPr>
          <w:sz w:val="24"/>
          <w:szCs w:val="24"/>
        </w:rPr>
      </w:pPr>
      <w:r>
        <w:rPr>
          <w:sz w:val="24"/>
          <w:szCs w:val="24"/>
        </w:rPr>
        <w:t>4.</w:t>
      </w:r>
      <w:r w:rsidRPr="00505F9C">
        <w:rPr>
          <w:sz w:val="24"/>
          <w:szCs w:val="24"/>
        </w:rPr>
        <w:t>The reference $B$1 remains fixed in every copied formula.</w:t>
      </w:r>
    </w:p>
    <w:p w14:paraId="2AD57EB3" w14:textId="1660135F" w:rsidR="00403B4A" w:rsidRPr="00505F9C" w:rsidRDefault="00006DD7" w:rsidP="00006DD7">
      <w:pPr>
        <w:pStyle w:val="ListNumber"/>
        <w:numPr>
          <w:ilvl w:val="0"/>
          <w:numId w:val="0"/>
        </w:numPr>
        <w:ind w:left="2486" w:hanging="360"/>
        <w:rPr>
          <w:sz w:val="24"/>
          <w:szCs w:val="24"/>
        </w:rPr>
      </w:pPr>
      <w:r>
        <w:rPr>
          <w:sz w:val="24"/>
          <w:szCs w:val="24"/>
        </w:rPr>
        <w:t>5.</w:t>
      </w:r>
      <w:r w:rsidRPr="00505F9C">
        <w:rPr>
          <w:sz w:val="24"/>
          <w:szCs w:val="24"/>
        </w:rPr>
        <w:t>Observe that B1 changes to B2, B3, B4 when copied.</w:t>
      </w:r>
    </w:p>
    <w:p w14:paraId="237E6175" w14:textId="77777777" w:rsidR="002478DD" w:rsidRPr="00505F9C" w:rsidRDefault="002478DD" w:rsidP="002478DD">
      <w:pPr>
        <w:pStyle w:val="ListNumber"/>
        <w:numPr>
          <w:ilvl w:val="0"/>
          <w:numId w:val="0"/>
        </w:numPr>
        <w:ind w:left="360"/>
        <w:rPr>
          <w:rFonts w:ascii="Times New Roman" w:hAnsi="Times New Roman"/>
          <w:sz w:val="24"/>
          <w:szCs w:val="24"/>
        </w:rPr>
      </w:pPr>
      <w:r w:rsidRPr="00505F9C">
        <w:rPr>
          <w:sz w:val="24"/>
          <w:szCs w:val="24"/>
        </w:rPr>
        <w:t>Reference Style: A1</w:t>
      </w:r>
      <w:r w:rsidRPr="00505F9C">
        <w:rPr>
          <w:sz w:val="24"/>
          <w:szCs w:val="24"/>
        </w:rPr>
        <w:br/>
        <w:t xml:space="preserve">Formula: </w:t>
      </w:r>
      <w:r w:rsidRPr="00505F9C">
        <w:rPr>
          <w:rStyle w:val="HTMLCode"/>
          <w:rFonts w:eastAsiaTheme="minorEastAsia"/>
          <w:sz w:val="24"/>
          <w:szCs w:val="24"/>
        </w:rPr>
        <w:t>=</w:t>
      </w:r>
      <w:proofErr w:type="gramStart"/>
      <w:r w:rsidRPr="00505F9C">
        <w:rPr>
          <w:rStyle w:val="HTMLCode"/>
          <w:rFonts w:eastAsiaTheme="minorEastAsia"/>
          <w:sz w:val="24"/>
          <w:szCs w:val="24"/>
        </w:rPr>
        <w:t>SUM(</w:t>
      </w:r>
      <w:proofErr w:type="gramEnd"/>
      <w:r w:rsidRPr="00505F9C">
        <w:rPr>
          <w:rStyle w:val="HTMLCode"/>
          <w:rFonts w:eastAsiaTheme="minorEastAsia"/>
          <w:sz w:val="24"/>
          <w:szCs w:val="24"/>
        </w:rPr>
        <w:t>B2:B6)</w:t>
      </w:r>
      <w:r w:rsidRPr="00505F9C">
        <w:rPr>
          <w:sz w:val="24"/>
          <w:szCs w:val="24"/>
        </w:rPr>
        <w:br/>
        <w:t>Meaning: Adds cells B2 through B6.</w:t>
      </w:r>
    </w:p>
    <w:p w14:paraId="426D9108" w14:textId="77777777" w:rsidR="002478DD" w:rsidRPr="00505F9C" w:rsidRDefault="002478DD" w:rsidP="002478DD">
      <w:pPr>
        <w:pStyle w:val="ListNumber"/>
        <w:numPr>
          <w:ilvl w:val="0"/>
          <w:numId w:val="0"/>
        </w:numPr>
        <w:ind w:left="360"/>
        <w:rPr>
          <w:sz w:val="24"/>
          <w:szCs w:val="24"/>
        </w:rPr>
      </w:pPr>
      <w:r w:rsidRPr="00505F9C">
        <w:rPr>
          <w:sz w:val="24"/>
          <w:szCs w:val="24"/>
        </w:rPr>
        <w:t>Reference Style: R1C1</w:t>
      </w:r>
      <w:r w:rsidRPr="00505F9C">
        <w:rPr>
          <w:sz w:val="24"/>
          <w:szCs w:val="24"/>
        </w:rPr>
        <w:br/>
        <w:t xml:space="preserve">Formula: </w:t>
      </w:r>
      <w:r w:rsidRPr="00505F9C">
        <w:rPr>
          <w:rStyle w:val="HTMLCode"/>
          <w:rFonts w:eastAsiaTheme="minorEastAsia"/>
          <w:sz w:val="24"/>
          <w:szCs w:val="24"/>
        </w:rPr>
        <w:t>=</w:t>
      </w:r>
      <w:proofErr w:type="gramStart"/>
      <w:r w:rsidRPr="00505F9C">
        <w:rPr>
          <w:rStyle w:val="HTMLCode"/>
          <w:rFonts w:eastAsiaTheme="minorEastAsia"/>
          <w:sz w:val="24"/>
          <w:szCs w:val="24"/>
        </w:rPr>
        <w:t>SUM(</w:t>
      </w:r>
      <w:proofErr w:type="gramEnd"/>
      <w:r w:rsidRPr="00505F9C">
        <w:rPr>
          <w:rStyle w:val="HTMLCode"/>
          <w:rFonts w:eastAsiaTheme="minorEastAsia"/>
          <w:sz w:val="24"/>
          <w:szCs w:val="24"/>
        </w:rPr>
        <w:t>R2C2:R6C2)</w:t>
      </w:r>
      <w:r w:rsidRPr="00505F9C">
        <w:rPr>
          <w:sz w:val="24"/>
          <w:szCs w:val="24"/>
        </w:rPr>
        <w:br/>
        <w:t>Meaning: Adds rows 2–6 in column 2.</w:t>
      </w:r>
    </w:p>
    <w:p w14:paraId="66A16E84" w14:textId="77777777" w:rsidR="002478DD" w:rsidRPr="00505F9C" w:rsidRDefault="002478DD" w:rsidP="002478DD">
      <w:pPr>
        <w:pStyle w:val="ListNumber"/>
        <w:numPr>
          <w:ilvl w:val="0"/>
          <w:numId w:val="0"/>
        </w:numPr>
        <w:ind w:left="360"/>
        <w:rPr>
          <w:sz w:val="24"/>
          <w:szCs w:val="24"/>
        </w:rPr>
      </w:pPr>
    </w:p>
    <w:p w14:paraId="190B24A8" w14:textId="77777777" w:rsidR="00403B4A" w:rsidRPr="00505F9C" w:rsidRDefault="00000000">
      <w:pPr>
        <w:rPr>
          <w:sz w:val="24"/>
          <w:szCs w:val="24"/>
        </w:rPr>
      </w:pPr>
      <w:r w:rsidRPr="00505F9C">
        <w:rPr>
          <w:sz w:val="24"/>
          <w:szCs w:val="24"/>
        </w:rPr>
        <w:t>Explanation: $B$1 is an absolute reference because both the column and row stay fixed. B1 is a relative reference because it changes when the formula is copied.</w:t>
      </w:r>
    </w:p>
    <w:p w14:paraId="5B8A08BC" w14:textId="77777777" w:rsidR="00403B4A" w:rsidRPr="00505F9C" w:rsidRDefault="00000000">
      <w:pPr>
        <w:rPr>
          <w:sz w:val="24"/>
          <w:szCs w:val="24"/>
        </w:rPr>
      </w:pPr>
      <w:r w:rsidRPr="00505F9C">
        <w:rPr>
          <w:sz w:val="24"/>
          <w:szCs w:val="24"/>
        </w:rPr>
        <w:t>Example: ₹500 × 18% = ₹90 GST.</w:t>
      </w:r>
    </w:p>
    <w:p w14:paraId="597E0DFB" w14:textId="77777777" w:rsidR="00403B4A" w:rsidRPr="00505F9C" w:rsidRDefault="00000000">
      <w:pPr>
        <w:pStyle w:val="Heading1"/>
        <w:rPr>
          <w:sz w:val="24"/>
          <w:szCs w:val="24"/>
        </w:rPr>
      </w:pPr>
      <w:r w:rsidRPr="00505F9C">
        <w:rPr>
          <w:sz w:val="24"/>
          <w:szCs w:val="24"/>
        </w:rPr>
        <w:lastRenderedPageBreak/>
        <w:t>Question 5: Identify and Correct Incorrect Data Types</w:t>
      </w:r>
    </w:p>
    <w:p w14:paraId="53EB2F6C" w14:textId="77777777" w:rsidR="00403B4A" w:rsidRPr="00505F9C" w:rsidRDefault="00000000">
      <w:pPr>
        <w:rPr>
          <w:sz w:val="24"/>
          <w:szCs w:val="24"/>
        </w:rPr>
      </w:pPr>
      <w:r w:rsidRPr="00505F9C">
        <w:rPr>
          <w:sz w:val="24"/>
          <w:szCs w:val="24"/>
        </w:rPr>
        <w:t>Question: Open a raw Kaggle or e-commerce order dataset, identify incorrect data types, and correct them.</w:t>
      </w:r>
    </w:p>
    <w:p w14:paraId="5B21FE3A" w14:textId="77777777" w:rsidR="002478DD" w:rsidRPr="00505F9C" w:rsidRDefault="002478DD" w:rsidP="002478DD">
      <w:pPr>
        <w:rPr>
          <w:sz w:val="24"/>
          <w:szCs w:val="24"/>
          <w:lang w:val="en-IN"/>
        </w:rPr>
      </w:pPr>
      <w:r w:rsidRPr="00505F9C">
        <w:rPr>
          <w:b/>
          <w:bCs/>
          <w:sz w:val="24"/>
          <w:szCs w:val="24"/>
          <w:lang w:val="en-IN"/>
        </w:rPr>
        <w:t>Order Date</w:t>
      </w:r>
      <w:r w:rsidRPr="00505F9C">
        <w:rPr>
          <w:sz w:val="24"/>
          <w:szCs w:val="24"/>
          <w:lang w:val="en-IN"/>
        </w:rPr>
        <w:br/>
        <w:t>Problem: Stored as Text</w:t>
      </w:r>
      <w:r w:rsidRPr="00505F9C">
        <w:rPr>
          <w:sz w:val="24"/>
          <w:szCs w:val="24"/>
          <w:lang w:val="en-IN"/>
        </w:rPr>
        <w:br/>
        <w:t>Correct Type: Date</w:t>
      </w:r>
      <w:r w:rsidRPr="00505F9C">
        <w:rPr>
          <w:sz w:val="24"/>
          <w:szCs w:val="24"/>
          <w:lang w:val="en-IN"/>
        </w:rPr>
        <w:br/>
        <w:t>Correction Method: Data → Text to Columns → Select Date format → Finish</w:t>
      </w:r>
    </w:p>
    <w:p w14:paraId="4222E24B" w14:textId="77777777" w:rsidR="002478DD" w:rsidRPr="00505F9C" w:rsidRDefault="002478DD" w:rsidP="002478DD">
      <w:pPr>
        <w:rPr>
          <w:sz w:val="24"/>
          <w:szCs w:val="24"/>
          <w:lang w:val="en-IN"/>
        </w:rPr>
      </w:pPr>
      <w:r w:rsidRPr="00505F9C">
        <w:rPr>
          <w:b/>
          <w:bCs/>
          <w:sz w:val="24"/>
          <w:szCs w:val="24"/>
          <w:lang w:val="en-IN"/>
        </w:rPr>
        <w:t>Price</w:t>
      </w:r>
      <w:r w:rsidRPr="00505F9C">
        <w:rPr>
          <w:sz w:val="24"/>
          <w:szCs w:val="24"/>
          <w:lang w:val="en-IN"/>
        </w:rPr>
        <w:br/>
        <w:t>Problem: Stored as Text</w:t>
      </w:r>
      <w:r w:rsidRPr="00505F9C">
        <w:rPr>
          <w:sz w:val="24"/>
          <w:szCs w:val="24"/>
          <w:lang w:val="en-IN"/>
        </w:rPr>
        <w:br/>
        <w:t>Correct Type: Number/Currency</w:t>
      </w:r>
      <w:r w:rsidRPr="00505F9C">
        <w:rPr>
          <w:sz w:val="24"/>
          <w:szCs w:val="24"/>
          <w:lang w:val="en-IN"/>
        </w:rPr>
        <w:br/>
        <w:t>Correction Method: Text to Columns → Finish → Apply Number or Currency format</w:t>
      </w:r>
    </w:p>
    <w:p w14:paraId="4F502E50" w14:textId="77777777" w:rsidR="002478DD" w:rsidRPr="00505F9C" w:rsidRDefault="002478DD" w:rsidP="002478DD">
      <w:pPr>
        <w:rPr>
          <w:sz w:val="24"/>
          <w:szCs w:val="24"/>
          <w:lang w:val="en-IN"/>
        </w:rPr>
      </w:pPr>
      <w:r w:rsidRPr="00505F9C">
        <w:rPr>
          <w:b/>
          <w:bCs/>
          <w:sz w:val="24"/>
          <w:szCs w:val="24"/>
          <w:lang w:val="en-IN"/>
        </w:rPr>
        <w:t>Quantity</w:t>
      </w:r>
      <w:r w:rsidRPr="00505F9C">
        <w:rPr>
          <w:sz w:val="24"/>
          <w:szCs w:val="24"/>
          <w:lang w:val="en-IN"/>
        </w:rPr>
        <w:br/>
        <w:t>Problem: Stored as Text</w:t>
      </w:r>
      <w:r w:rsidRPr="00505F9C">
        <w:rPr>
          <w:sz w:val="24"/>
          <w:szCs w:val="24"/>
          <w:lang w:val="en-IN"/>
        </w:rPr>
        <w:br/>
        <w:t>Correct Type: Number</w:t>
      </w:r>
      <w:r w:rsidRPr="00505F9C">
        <w:rPr>
          <w:sz w:val="24"/>
          <w:szCs w:val="24"/>
          <w:lang w:val="en-IN"/>
        </w:rPr>
        <w:br/>
        <w:t>Correction Method: Text to Columns → Finish → Apply Number format</w:t>
      </w:r>
    </w:p>
    <w:p w14:paraId="7F93F01D" w14:textId="77777777" w:rsidR="002478DD" w:rsidRPr="00505F9C" w:rsidRDefault="002478DD">
      <w:pPr>
        <w:rPr>
          <w:sz w:val="24"/>
          <w:szCs w:val="24"/>
        </w:rPr>
      </w:pPr>
    </w:p>
    <w:p w14:paraId="7BF03974" w14:textId="77777777" w:rsidR="00403B4A" w:rsidRPr="00505F9C" w:rsidRDefault="00000000">
      <w:pPr>
        <w:rPr>
          <w:sz w:val="24"/>
          <w:szCs w:val="24"/>
        </w:rPr>
      </w:pPr>
      <w:r w:rsidRPr="00505F9C">
        <w:rPr>
          <w:sz w:val="24"/>
          <w:szCs w:val="24"/>
        </w:rPr>
        <w:t>Step-by-step:</w:t>
      </w:r>
    </w:p>
    <w:p w14:paraId="49D900DD" w14:textId="234F9287" w:rsidR="00403B4A" w:rsidRPr="00505F9C" w:rsidRDefault="00006DD7" w:rsidP="00006DD7">
      <w:pPr>
        <w:pStyle w:val="ListNumber"/>
        <w:numPr>
          <w:ilvl w:val="0"/>
          <w:numId w:val="0"/>
        </w:numPr>
        <w:ind w:left="2486" w:hanging="360"/>
        <w:rPr>
          <w:sz w:val="24"/>
          <w:szCs w:val="24"/>
        </w:rPr>
      </w:pPr>
      <w:r>
        <w:rPr>
          <w:sz w:val="24"/>
          <w:szCs w:val="24"/>
        </w:rPr>
        <w:t>1.</w:t>
      </w:r>
      <w:r w:rsidRPr="00505F9C">
        <w:rPr>
          <w:sz w:val="24"/>
          <w:szCs w:val="24"/>
        </w:rPr>
        <w:t>Download or open a raw dataset in Microsoft Excel.</w:t>
      </w:r>
    </w:p>
    <w:p w14:paraId="25030384" w14:textId="42D3B3C7" w:rsidR="00403B4A" w:rsidRPr="00505F9C" w:rsidRDefault="00006DD7" w:rsidP="00006DD7">
      <w:pPr>
        <w:pStyle w:val="ListNumber"/>
        <w:numPr>
          <w:ilvl w:val="0"/>
          <w:numId w:val="0"/>
        </w:numPr>
        <w:ind w:left="2486" w:hanging="360"/>
        <w:rPr>
          <w:sz w:val="24"/>
          <w:szCs w:val="24"/>
        </w:rPr>
      </w:pPr>
      <w:r>
        <w:rPr>
          <w:sz w:val="24"/>
          <w:szCs w:val="24"/>
        </w:rPr>
        <w:t>2.</w:t>
      </w:r>
      <w:r w:rsidRPr="00505F9C">
        <w:rPr>
          <w:sz w:val="24"/>
          <w:szCs w:val="24"/>
        </w:rPr>
        <w:t>Check each column to identify whether Excel recognizes the correct data type.</w:t>
      </w:r>
    </w:p>
    <w:p w14:paraId="7FAAA1A3" w14:textId="1EF4B6FA" w:rsidR="00403B4A" w:rsidRPr="00505F9C" w:rsidRDefault="00006DD7" w:rsidP="00006DD7">
      <w:pPr>
        <w:pStyle w:val="ListNumber"/>
        <w:numPr>
          <w:ilvl w:val="0"/>
          <w:numId w:val="0"/>
        </w:numPr>
        <w:ind w:left="2486" w:hanging="360"/>
        <w:rPr>
          <w:sz w:val="24"/>
          <w:szCs w:val="24"/>
        </w:rPr>
      </w:pPr>
      <w:r>
        <w:rPr>
          <w:sz w:val="24"/>
          <w:szCs w:val="24"/>
        </w:rPr>
        <w:t>3.</w:t>
      </w:r>
      <w:r w:rsidRPr="00505F9C">
        <w:rPr>
          <w:sz w:val="24"/>
          <w:szCs w:val="24"/>
        </w:rPr>
        <w:t>Select the Order Date column.</w:t>
      </w:r>
    </w:p>
    <w:p w14:paraId="5007DD61" w14:textId="30A6E1F0" w:rsidR="00403B4A" w:rsidRPr="00505F9C" w:rsidRDefault="00006DD7" w:rsidP="00006DD7">
      <w:pPr>
        <w:pStyle w:val="ListNumber"/>
        <w:numPr>
          <w:ilvl w:val="0"/>
          <w:numId w:val="0"/>
        </w:numPr>
        <w:ind w:left="2486" w:hanging="360"/>
        <w:rPr>
          <w:sz w:val="24"/>
          <w:szCs w:val="24"/>
        </w:rPr>
      </w:pPr>
      <w:r>
        <w:rPr>
          <w:sz w:val="24"/>
          <w:szCs w:val="24"/>
        </w:rPr>
        <w:t>4.</w:t>
      </w:r>
      <w:r w:rsidRPr="00505F9C">
        <w:rPr>
          <w:sz w:val="24"/>
          <w:szCs w:val="24"/>
        </w:rPr>
        <w:t>Go to Data → Text to Columns.</w:t>
      </w:r>
    </w:p>
    <w:p w14:paraId="58C4B31F" w14:textId="001EBDCA" w:rsidR="00403B4A" w:rsidRPr="00505F9C" w:rsidRDefault="00006DD7" w:rsidP="00006DD7">
      <w:pPr>
        <w:pStyle w:val="ListNumber"/>
        <w:numPr>
          <w:ilvl w:val="0"/>
          <w:numId w:val="0"/>
        </w:numPr>
        <w:ind w:left="2486" w:hanging="360"/>
        <w:rPr>
          <w:sz w:val="24"/>
          <w:szCs w:val="24"/>
        </w:rPr>
      </w:pPr>
      <w:r>
        <w:rPr>
          <w:sz w:val="24"/>
          <w:szCs w:val="24"/>
        </w:rPr>
        <w:t>5.</w:t>
      </w:r>
      <w:r w:rsidRPr="00505F9C">
        <w:rPr>
          <w:sz w:val="24"/>
          <w:szCs w:val="24"/>
        </w:rPr>
        <w:t>Choose the correct Date format, such as DMY, and click Finish.</w:t>
      </w:r>
    </w:p>
    <w:p w14:paraId="0D1880C9" w14:textId="26E94ABC" w:rsidR="00403B4A" w:rsidRPr="00505F9C" w:rsidRDefault="00006DD7" w:rsidP="00006DD7">
      <w:pPr>
        <w:pStyle w:val="ListNumber"/>
        <w:numPr>
          <w:ilvl w:val="0"/>
          <w:numId w:val="0"/>
        </w:numPr>
        <w:ind w:left="2486" w:hanging="360"/>
        <w:rPr>
          <w:sz w:val="24"/>
          <w:szCs w:val="24"/>
        </w:rPr>
      </w:pPr>
      <w:r>
        <w:rPr>
          <w:sz w:val="24"/>
          <w:szCs w:val="24"/>
        </w:rPr>
        <w:t>6.</w:t>
      </w:r>
      <w:r w:rsidRPr="00505F9C">
        <w:rPr>
          <w:sz w:val="24"/>
          <w:szCs w:val="24"/>
        </w:rPr>
        <w:t>Select the Price column and use Data → Text to Columns → Finish.</w:t>
      </w:r>
    </w:p>
    <w:p w14:paraId="00114E4E" w14:textId="0D852595" w:rsidR="00403B4A" w:rsidRPr="00505F9C" w:rsidRDefault="00006DD7" w:rsidP="00006DD7">
      <w:pPr>
        <w:pStyle w:val="ListNumber"/>
        <w:numPr>
          <w:ilvl w:val="0"/>
          <w:numId w:val="0"/>
        </w:numPr>
        <w:ind w:left="2486" w:hanging="360"/>
        <w:rPr>
          <w:sz w:val="24"/>
          <w:szCs w:val="24"/>
        </w:rPr>
      </w:pPr>
      <w:r>
        <w:rPr>
          <w:sz w:val="24"/>
          <w:szCs w:val="24"/>
        </w:rPr>
        <w:t>7.</w:t>
      </w:r>
      <w:r w:rsidRPr="00505F9C">
        <w:rPr>
          <w:sz w:val="24"/>
          <w:szCs w:val="24"/>
        </w:rPr>
        <w:t>Apply Number or Currency format from the Home tab.</w:t>
      </w:r>
    </w:p>
    <w:p w14:paraId="32F5AB0D" w14:textId="2E72279A" w:rsidR="00403B4A" w:rsidRPr="00505F9C" w:rsidRDefault="00006DD7" w:rsidP="00006DD7">
      <w:pPr>
        <w:pStyle w:val="ListNumber"/>
        <w:numPr>
          <w:ilvl w:val="0"/>
          <w:numId w:val="0"/>
        </w:numPr>
        <w:ind w:left="2486" w:hanging="360"/>
        <w:rPr>
          <w:sz w:val="24"/>
          <w:szCs w:val="24"/>
        </w:rPr>
      </w:pPr>
      <w:r>
        <w:rPr>
          <w:sz w:val="24"/>
          <w:szCs w:val="24"/>
        </w:rPr>
        <w:t>8.</w:t>
      </w:r>
      <w:r w:rsidRPr="00505F9C">
        <w:rPr>
          <w:sz w:val="24"/>
          <w:szCs w:val="24"/>
        </w:rPr>
        <w:t>Select the Quantity column and convert it to Number format.</w:t>
      </w:r>
    </w:p>
    <w:p w14:paraId="15AFEBB7" w14:textId="23CBE8F4" w:rsidR="00403B4A" w:rsidRPr="00505F9C" w:rsidRDefault="00006DD7" w:rsidP="00006DD7">
      <w:pPr>
        <w:pStyle w:val="ListNumber"/>
        <w:numPr>
          <w:ilvl w:val="0"/>
          <w:numId w:val="0"/>
        </w:numPr>
        <w:ind w:left="2486" w:hanging="360"/>
        <w:rPr>
          <w:sz w:val="24"/>
          <w:szCs w:val="24"/>
        </w:rPr>
      </w:pPr>
      <w:r>
        <w:rPr>
          <w:sz w:val="24"/>
          <w:szCs w:val="24"/>
        </w:rPr>
        <w:t>9.</w:t>
      </w:r>
      <w:r w:rsidRPr="00505F9C">
        <w:rPr>
          <w:sz w:val="24"/>
          <w:szCs w:val="24"/>
        </w:rPr>
        <w:t>Check that dates can be sorted correctly and numbers can be used in calculations.</w:t>
      </w:r>
    </w:p>
    <w:p w14:paraId="18F2925E" w14:textId="7C05BB0E" w:rsidR="00403B4A" w:rsidRPr="00505F9C" w:rsidRDefault="00006DD7" w:rsidP="00006DD7">
      <w:pPr>
        <w:pStyle w:val="ListNumber"/>
        <w:numPr>
          <w:ilvl w:val="0"/>
          <w:numId w:val="0"/>
        </w:numPr>
        <w:ind w:left="2486" w:hanging="360"/>
        <w:rPr>
          <w:sz w:val="24"/>
          <w:szCs w:val="24"/>
        </w:rPr>
      </w:pPr>
      <w:r>
        <w:rPr>
          <w:sz w:val="24"/>
          <w:szCs w:val="24"/>
        </w:rPr>
        <w:t>10.</w:t>
      </w:r>
      <w:r w:rsidRPr="00505F9C">
        <w:rPr>
          <w:sz w:val="24"/>
          <w:szCs w:val="24"/>
        </w:rPr>
        <w:t>Save the corrected file.</w:t>
      </w:r>
    </w:p>
    <w:p w14:paraId="2CE5CD2F" w14:textId="77777777" w:rsidR="00403B4A" w:rsidRPr="00505F9C" w:rsidRDefault="00000000">
      <w:pPr>
        <w:rPr>
          <w:sz w:val="24"/>
          <w:szCs w:val="24"/>
        </w:rPr>
      </w:pPr>
      <w:r w:rsidRPr="00505F9C">
        <w:rPr>
          <w:sz w:val="24"/>
          <w:szCs w:val="24"/>
        </w:rPr>
        <w:t>Final explanation for submission:</w:t>
      </w:r>
    </w:p>
    <w:p w14:paraId="06FD3DEC" w14:textId="77777777" w:rsidR="00403B4A" w:rsidRPr="00505F9C" w:rsidRDefault="00000000">
      <w:pPr>
        <w:rPr>
          <w:sz w:val="24"/>
          <w:szCs w:val="24"/>
        </w:rPr>
      </w:pPr>
      <w:r w:rsidRPr="00505F9C">
        <w:rPr>
          <w:sz w:val="24"/>
          <w:szCs w:val="24"/>
        </w:rPr>
        <w:t>I inspected the raw dataset and found three columns with incorrect data types. The Order Date column was stored as text, while the Price and Quantity columns were also stored as text. I used Text to Columns to convert the values and applied the correct Date, Number, and Currency formats. After correcting the data types, Excel could correctly sort dates and perform calculations on prices and quantities.</w:t>
      </w:r>
    </w:p>
    <w:p w14:paraId="3C3D42E7" w14:textId="77777777" w:rsidR="00403B4A" w:rsidRPr="00505F9C" w:rsidRDefault="00000000">
      <w:pPr>
        <w:pStyle w:val="Heading1"/>
        <w:rPr>
          <w:sz w:val="24"/>
          <w:szCs w:val="24"/>
        </w:rPr>
      </w:pPr>
      <w:r w:rsidRPr="00505F9C">
        <w:rPr>
          <w:sz w:val="24"/>
          <w:szCs w:val="24"/>
        </w:rPr>
        <w:lastRenderedPageBreak/>
        <w:t>Final Submission Checklist</w:t>
      </w:r>
    </w:p>
    <w:p w14:paraId="15F73AE7" w14:textId="77777777" w:rsidR="00505F9C" w:rsidRPr="00505F9C" w:rsidRDefault="00505F9C" w:rsidP="00505F9C">
      <w:pPr>
        <w:rPr>
          <w:sz w:val="24"/>
          <w:szCs w:val="24"/>
          <w:lang w:val="en-IN"/>
        </w:rPr>
      </w:pPr>
      <w:r w:rsidRPr="00505F9C">
        <w:rPr>
          <w:b/>
          <w:bCs/>
          <w:sz w:val="24"/>
          <w:szCs w:val="24"/>
          <w:lang w:val="en-IN"/>
        </w:rPr>
        <w:t>1. Explore Ribbon tabs and Quick Access Toolbar</w:t>
      </w:r>
      <w:r w:rsidRPr="00505F9C">
        <w:rPr>
          <w:sz w:val="24"/>
          <w:szCs w:val="24"/>
          <w:lang w:val="en-IN"/>
        </w:rPr>
        <w:br/>
        <w:t>Completed</w:t>
      </w:r>
    </w:p>
    <w:p w14:paraId="489B71DB" w14:textId="77777777" w:rsidR="00505F9C" w:rsidRPr="00505F9C" w:rsidRDefault="00505F9C" w:rsidP="00505F9C">
      <w:pPr>
        <w:rPr>
          <w:sz w:val="24"/>
          <w:szCs w:val="24"/>
          <w:lang w:val="en-IN"/>
        </w:rPr>
      </w:pPr>
      <w:r w:rsidRPr="00505F9C">
        <w:rPr>
          <w:b/>
          <w:bCs/>
          <w:sz w:val="24"/>
          <w:szCs w:val="24"/>
          <w:lang w:val="en-IN"/>
        </w:rPr>
        <w:t>2. Create MyPlaylist.xlsx with Songs and Artists</w:t>
      </w:r>
      <w:r w:rsidRPr="00505F9C">
        <w:rPr>
          <w:sz w:val="24"/>
          <w:szCs w:val="24"/>
          <w:lang w:val="en-IN"/>
        </w:rPr>
        <w:br/>
        <w:t>Completed</w:t>
      </w:r>
    </w:p>
    <w:p w14:paraId="0E6BB268" w14:textId="77777777" w:rsidR="00505F9C" w:rsidRPr="00505F9C" w:rsidRDefault="00505F9C" w:rsidP="00505F9C">
      <w:pPr>
        <w:rPr>
          <w:sz w:val="24"/>
          <w:szCs w:val="24"/>
          <w:lang w:val="en-IN"/>
        </w:rPr>
      </w:pPr>
      <w:r w:rsidRPr="00505F9C">
        <w:rPr>
          <w:b/>
          <w:bCs/>
          <w:sz w:val="24"/>
          <w:szCs w:val="24"/>
          <w:lang w:val="en-IN"/>
        </w:rPr>
        <w:t>3. Use A1 and R1C1 formulas</w:t>
      </w:r>
      <w:r w:rsidRPr="00505F9C">
        <w:rPr>
          <w:sz w:val="24"/>
          <w:szCs w:val="24"/>
          <w:lang w:val="en-IN"/>
        </w:rPr>
        <w:br/>
        <w:t>Completed</w:t>
      </w:r>
    </w:p>
    <w:p w14:paraId="54A7FD12" w14:textId="77777777" w:rsidR="00505F9C" w:rsidRPr="00505F9C" w:rsidRDefault="00505F9C" w:rsidP="00505F9C">
      <w:pPr>
        <w:rPr>
          <w:sz w:val="24"/>
          <w:szCs w:val="24"/>
          <w:lang w:val="en-IN"/>
        </w:rPr>
      </w:pPr>
      <w:r w:rsidRPr="00505F9C">
        <w:rPr>
          <w:b/>
          <w:bCs/>
          <w:sz w:val="24"/>
          <w:szCs w:val="24"/>
          <w:lang w:val="en-IN"/>
        </w:rPr>
        <w:t>4. Create GST calculator with absolute and relative references</w:t>
      </w:r>
      <w:r w:rsidRPr="00505F9C">
        <w:rPr>
          <w:sz w:val="24"/>
          <w:szCs w:val="24"/>
          <w:lang w:val="en-IN"/>
        </w:rPr>
        <w:br/>
        <w:t>Completed</w:t>
      </w:r>
    </w:p>
    <w:p w14:paraId="4BA48BB5" w14:textId="77777777" w:rsidR="00505F9C" w:rsidRPr="00505F9C" w:rsidRDefault="00505F9C" w:rsidP="00505F9C">
      <w:pPr>
        <w:rPr>
          <w:sz w:val="24"/>
          <w:szCs w:val="24"/>
          <w:lang w:val="en-IN"/>
        </w:rPr>
      </w:pPr>
      <w:r w:rsidRPr="00505F9C">
        <w:rPr>
          <w:b/>
          <w:bCs/>
          <w:sz w:val="24"/>
          <w:szCs w:val="24"/>
          <w:lang w:val="en-IN"/>
        </w:rPr>
        <w:t>5. Correct incorrect dataset data types</w:t>
      </w:r>
      <w:r w:rsidRPr="00505F9C">
        <w:rPr>
          <w:sz w:val="24"/>
          <w:szCs w:val="24"/>
          <w:lang w:val="en-IN"/>
        </w:rPr>
        <w:br/>
        <w:t>Completed</w:t>
      </w:r>
    </w:p>
    <w:p w14:paraId="3539871B" w14:textId="77777777" w:rsidR="00943713" w:rsidRDefault="00943713"/>
    <w:sectPr w:rsidR="00943713"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38333" w14:textId="77777777" w:rsidR="000F19A7" w:rsidRDefault="000F19A7" w:rsidP="002478DD">
      <w:pPr>
        <w:spacing w:after="0" w:line="240" w:lineRule="auto"/>
      </w:pPr>
      <w:r>
        <w:separator/>
      </w:r>
    </w:p>
  </w:endnote>
  <w:endnote w:type="continuationSeparator" w:id="0">
    <w:p w14:paraId="1E068398" w14:textId="77777777" w:rsidR="000F19A7" w:rsidRDefault="000F19A7" w:rsidP="00247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C4720" w14:textId="77777777" w:rsidR="000F19A7" w:rsidRDefault="000F19A7" w:rsidP="002478DD">
      <w:pPr>
        <w:spacing w:after="0" w:line="240" w:lineRule="auto"/>
      </w:pPr>
      <w:r>
        <w:separator/>
      </w:r>
    </w:p>
  </w:footnote>
  <w:footnote w:type="continuationSeparator" w:id="0">
    <w:p w14:paraId="77F24447" w14:textId="77777777" w:rsidR="000F19A7" w:rsidRDefault="000F19A7" w:rsidP="002478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4884738"/>
    <w:lvl w:ilvl="0">
      <w:start w:val="1"/>
      <w:numFmt w:val="decimal"/>
      <w:pStyle w:val="ListNumber"/>
      <w:lvlText w:val="%1."/>
      <w:lvlJc w:val="left"/>
      <w:pPr>
        <w:tabs>
          <w:tab w:val="num" w:pos="2486"/>
        </w:tabs>
        <w:ind w:left="2486"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5950289">
    <w:abstractNumId w:val="8"/>
  </w:num>
  <w:num w:numId="2" w16cid:durableId="660935642">
    <w:abstractNumId w:val="6"/>
  </w:num>
  <w:num w:numId="3" w16cid:durableId="929773113">
    <w:abstractNumId w:val="5"/>
  </w:num>
  <w:num w:numId="4" w16cid:durableId="1042093248">
    <w:abstractNumId w:val="4"/>
  </w:num>
  <w:num w:numId="5" w16cid:durableId="1088620779">
    <w:abstractNumId w:val="7"/>
  </w:num>
  <w:num w:numId="6" w16cid:durableId="294482012">
    <w:abstractNumId w:val="3"/>
  </w:num>
  <w:num w:numId="7" w16cid:durableId="139881373">
    <w:abstractNumId w:val="2"/>
  </w:num>
  <w:num w:numId="8" w16cid:durableId="767116424">
    <w:abstractNumId w:val="1"/>
  </w:num>
  <w:num w:numId="9" w16cid:durableId="791747265">
    <w:abstractNumId w:val="0"/>
  </w:num>
  <w:num w:numId="10" w16cid:durableId="1827153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DD7"/>
    <w:rsid w:val="00034616"/>
    <w:rsid w:val="0006063C"/>
    <w:rsid w:val="000F19A7"/>
    <w:rsid w:val="0015074B"/>
    <w:rsid w:val="001F79DF"/>
    <w:rsid w:val="0023127B"/>
    <w:rsid w:val="002478DD"/>
    <w:rsid w:val="0029639D"/>
    <w:rsid w:val="00326F90"/>
    <w:rsid w:val="003F40F3"/>
    <w:rsid w:val="00403B4A"/>
    <w:rsid w:val="00505F9C"/>
    <w:rsid w:val="00904EF5"/>
    <w:rsid w:val="00943713"/>
    <w:rsid w:val="00AA1D8D"/>
    <w:rsid w:val="00B47730"/>
    <w:rsid w:val="00B9079D"/>
    <w:rsid w:val="00C01D18"/>
    <w:rsid w:val="00CB0664"/>
    <w:rsid w:val="00CB4E1A"/>
    <w:rsid w:val="00DE16A9"/>
    <w:rsid w:val="00EC032C"/>
    <w:rsid w:val="00EF56CC"/>
    <w:rsid w:val="00F76B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5C119"/>
  <w14:defaultImageDpi w14:val="300"/>
  <w15:docId w15:val="{86AD0B01-8F2C-4717-BB51-4F866E411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2478DD"/>
    <w:pPr>
      <w:spacing w:before="100" w:beforeAutospacing="1" w:after="100" w:afterAutospacing="1" w:line="240" w:lineRule="auto"/>
    </w:pPr>
    <w:rPr>
      <w:rFonts w:ascii="Times New Roman" w:eastAsia="Times New Roman" w:hAnsi="Times New Roman" w:cs="Times New Roman"/>
      <w:sz w:val="24"/>
      <w:szCs w:val="24"/>
      <w:lang w:val="en-IN" w:eastAsia="en-IN" w:bidi="gu-IN"/>
    </w:rPr>
  </w:style>
  <w:style w:type="paragraph" w:styleId="NormalWeb">
    <w:name w:val="Normal (Web)"/>
    <w:basedOn w:val="Normal"/>
    <w:uiPriority w:val="99"/>
    <w:semiHidden/>
    <w:unhideWhenUsed/>
    <w:rsid w:val="002478DD"/>
    <w:pPr>
      <w:spacing w:before="100" w:beforeAutospacing="1" w:after="100" w:afterAutospacing="1" w:line="240" w:lineRule="auto"/>
    </w:pPr>
    <w:rPr>
      <w:rFonts w:ascii="Times New Roman" w:eastAsia="Times New Roman" w:hAnsi="Times New Roman" w:cs="Times New Roman"/>
      <w:sz w:val="24"/>
      <w:szCs w:val="24"/>
      <w:lang w:val="en-IN" w:eastAsia="en-IN" w:bidi="gu-IN"/>
    </w:rPr>
  </w:style>
  <w:style w:type="character" w:styleId="HTMLCode">
    <w:name w:val="HTML Code"/>
    <w:basedOn w:val="DefaultParagraphFont"/>
    <w:uiPriority w:val="99"/>
    <w:semiHidden/>
    <w:unhideWhenUsed/>
    <w:rsid w:val="002478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Dolly Patel</cp:lastModifiedBy>
  <cp:revision>8</cp:revision>
  <dcterms:created xsi:type="dcterms:W3CDTF">2013-12-23T23:15:00Z</dcterms:created>
  <dcterms:modified xsi:type="dcterms:W3CDTF">2026-09-12T11:17:00Z</dcterms:modified>
  <cp:category/>
</cp:coreProperties>
</file>